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9C4D6" w14:textId="77777777" w:rsidR="00F55262" w:rsidRPr="00773982" w:rsidRDefault="00EA1C0F" w:rsidP="007739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3982">
        <w:rPr>
          <w:rFonts w:ascii="Times New Roman" w:hAnsi="Times New Roman" w:cs="Times New Roman"/>
          <w:b/>
          <w:bCs/>
          <w:sz w:val="24"/>
          <w:szCs w:val="24"/>
        </w:rPr>
        <w:t>TEST PLAN</w:t>
      </w:r>
      <w:r w:rsidRPr="00773982">
        <w:rPr>
          <w:rFonts w:ascii="Times New Roman" w:hAnsi="Times New Roman" w:cs="Times New Roman"/>
          <w:b/>
          <w:bCs/>
          <w:sz w:val="24"/>
          <w:szCs w:val="24"/>
        </w:rPr>
        <w:br/>
        <w:t>Phone Book Management System</w:t>
      </w:r>
    </w:p>
    <w:p w14:paraId="0C6116D1" w14:textId="77777777" w:rsidR="00F55262" w:rsidRPr="00773982" w:rsidRDefault="00EA1C0F" w:rsidP="007739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3982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03B517F0" w14:textId="77777777" w:rsidR="00F55262" w:rsidRPr="00773982" w:rsidRDefault="00EA1C0F" w:rsidP="00773982">
      <w:pPr>
        <w:rPr>
          <w:rFonts w:ascii="Times New Roman" w:hAnsi="Times New Roman" w:cs="Times New Roman"/>
          <w:sz w:val="24"/>
          <w:szCs w:val="24"/>
        </w:rPr>
      </w:pPr>
      <w:r w:rsidRPr="00773982">
        <w:rPr>
          <w:rFonts w:ascii="Times New Roman" w:hAnsi="Times New Roman" w:cs="Times New Roman"/>
          <w:sz w:val="24"/>
          <w:szCs w:val="24"/>
        </w:rPr>
        <w:t>This Test Plan describes the testing approach, scope, objectives, resources, and schedule for the Phone Book Management System.</w:t>
      </w:r>
    </w:p>
    <w:p w14:paraId="5563F4A7" w14:textId="77777777" w:rsidR="00F55262" w:rsidRPr="00773982" w:rsidRDefault="00EA1C0F" w:rsidP="007739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3982">
        <w:rPr>
          <w:rFonts w:ascii="Times New Roman" w:hAnsi="Times New Roman" w:cs="Times New Roman"/>
          <w:b/>
          <w:bCs/>
          <w:sz w:val="24"/>
          <w:szCs w:val="24"/>
        </w:rPr>
        <w:t>2. Test Objectives</w:t>
      </w:r>
    </w:p>
    <w:p w14:paraId="76AD99C9" w14:textId="77777777" w:rsidR="00F55262" w:rsidRPr="00773982" w:rsidRDefault="00EA1C0F" w:rsidP="00773982">
      <w:pPr>
        <w:rPr>
          <w:rFonts w:ascii="Times New Roman" w:hAnsi="Times New Roman" w:cs="Times New Roman"/>
          <w:sz w:val="24"/>
          <w:szCs w:val="24"/>
        </w:rPr>
      </w:pPr>
      <w:r w:rsidRPr="00773982">
        <w:rPr>
          <w:rFonts w:ascii="Times New Roman" w:hAnsi="Times New Roman" w:cs="Times New Roman"/>
          <w:sz w:val="24"/>
          <w:szCs w:val="24"/>
        </w:rPr>
        <w:t xml:space="preserve">- Verify that all system functions work </w:t>
      </w:r>
      <w:r w:rsidRPr="00773982">
        <w:rPr>
          <w:rFonts w:ascii="Times New Roman" w:hAnsi="Times New Roman" w:cs="Times New Roman"/>
          <w:sz w:val="24"/>
          <w:szCs w:val="24"/>
        </w:rPr>
        <w:t>according to the requirements.</w:t>
      </w:r>
      <w:r w:rsidRPr="00773982">
        <w:rPr>
          <w:rFonts w:ascii="Times New Roman" w:hAnsi="Times New Roman" w:cs="Times New Roman"/>
          <w:sz w:val="24"/>
          <w:szCs w:val="24"/>
        </w:rPr>
        <w:br/>
        <w:t>- Detect defects in functional behavior.</w:t>
      </w:r>
      <w:r w:rsidRPr="00773982">
        <w:rPr>
          <w:rFonts w:ascii="Times New Roman" w:hAnsi="Times New Roman" w:cs="Times New Roman"/>
          <w:sz w:val="24"/>
          <w:szCs w:val="24"/>
        </w:rPr>
        <w:br/>
        <w:t>- Ensure data integrity and error handling.</w:t>
      </w:r>
    </w:p>
    <w:p w14:paraId="7CF19C2B" w14:textId="77777777" w:rsidR="00F55262" w:rsidRPr="00773982" w:rsidRDefault="00EA1C0F" w:rsidP="007739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3982">
        <w:rPr>
          <w:rFonts w:ascii="Times New Roman" w:hAnsi="Times New Roman" w:cs="Times New Roman"/>
          <w:b/>
          <w:bCs/>
          <w:sz w:val="24"/>
          <w:szCs w:val="24"/>
        </w:rPr>
        <w:t>3. Test Scope</w:t>
      </w:r>
    </w:p>
    <w:p w14:paraId="5C010A0A" w14:textId="77777777" w:rsidR="00F55262" w:rsidRPr="00773982" w:rsidRDefault="00EA1C0F" w:rsidP="00773982">
      <w:pPr>
        <w:rPr>
          <w:rFonts w:ascii="Times New Roman" w:hAnsi="Times New Roman" w:cs="Times New Roman"/>
          <w:sz w:val="24"/>
          <w:szCs w:val="24"/>
        </w:rPr>
      </w:pPr>
      <w:r w:rsidRPr="00773982">
        <w:rPr>
          <w:rFonts w:ascii="Times New Roman" w:hAnsi="Times New Roman" w:cs="Times New Roman"/>
          <w:sz w:val="24"/>
          <w:szCs w:val="24"/>
        </w:rPr>
        <w:t>In Scope:</w:t>
      </w:r>
      <w:r w:rsidRPr="00773982">
        <w:rPr>
          <w:rFonts w:ascii="Times New Roman" w:hAnsi="Times New Roman" w:cs="Times New Roman"/>
          <w:sz w:val="24"/>
          <w:szCs w:val="24"/>
        </w:rPr>
        <w:br/>
        <w:t>- Contact management (Add, Update, Delete, View)</w:t>
      </w:r>
      <w:r w:rsidRPr="00773982">
        <w:rPr>
          <w:rFonts w:ascii="Times New Roman" w:hAnsi="Times New Roman" w:cs="Times New Roman"/>
          <w:sz w:val="24"/>
          <w:szCs w:val="24"/>
        </w:rPr>
        <w:br/>
        <w:t>- Group management</w:t>
      </w:r>
      <w:r w:rsidRPr="00773982">
        <w:rPr>
          <w:rFonts w:ascii="Times New Roman" w:hAnsi="Times New Roman" w:cs="Times New Roman"/>
          <w:sz w:val="24"/>
          <w:szCs w:val="24"/>
        </w:rPr>
        <w:br/>
        <w:t>- Search, Filter, Sort contacts</w:t>
      </w:r>
      <w:r w:rsidRPr="00773982">
        <w:rPr>
          <w:rFonts w:ascii="Times New Roman" w:hAnsi="Times New Roman" w:cs="Times New Roman"/>
          <w:sz w:val="24"/>
          <w:szCs w:val="24"/>
        </w:rPr>
        <w:br/>
        <w:t>- Import and Exp</w:t>
      </w:r>
      <w:r w:rsidRPr="00773982">
        <w:rPr>
          <w:rFonts w:ascii="Times New Roman" w:hAnsi="Times New Roman" w:cs="Times New Roman"/>
          <w:sz w:val="24"/>
          <w:szCs w:val="24"/>
        </w:rPr>
        <w:t>ort contacts</w:t>
      </w:r>
      <w:r w:rsidRPr="00773982">
        <w:rPr>
          <w:rFonts w:ascii="Times New Roman" w:hAnsi="Times New Roman" w:cs="Times New Roman"/>
          <w:sz w:val="24"/>
          <w:szCs w:val="24"/>
        </w:rPr>
        <w:br/>
      </w:r>
      <w:r w:rsidRPr="00773982">
        <w:rPr>
          <w:rFonts w:ascii="Times New Roman" w:hAnsi="Times New Roman" w:cs="Times New Roman"/>
          <w:sz w:val="24"/>
          <w:szCs w:val="24"/>
        </w:rPr>
        <w:br/>
        <w:t>Out of Scope:</w:t>
      </w:r>
      <w:r w:rsidRPr="00773982">
        <w:rPr>
          <w:rFonts w:ascii="Times New Roman" w:hAnsi="Times New Roman" w:cs="Times New Roman"/>
          <w:sz w:val="24"/>
          <w:szCs w:val="24"/>
        </w:rPr>
        <w:br/>
        <w:t>- Performance testing</w:t>
      </w:r>
      <w:r w:rsidRPr="00773982">
        <w:rPr>
          <w:rFonts w:ascii="Times New Roman" w:hAnsi="Times New Roman" w:cs="Times New Roman"/>
          <w:sz w:val="24"/>
          <w:szCs w:val="24"/>
        </w:rPr>
        <w:br/>
        <w:t>- Security testing</w:t>
      </w:r>
    </w:p>
    <w:p w14:paraId="2EEB1B8B" w14:textId="77777777" w:rsidR="00F55262" w:rsidRPr="00773982" w:rsidRDefault="00EA1C0F" w:rsidP="007739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3982">
        <w:rPr>
          <w:rFonts w:ascii="Times New Roman" w:hAnsi="Times New Roman" w:cs="Times New Roman"/>
          <w:b/>
          <w:bCs/>
          <w:sz w:val="24"/>
          <w:szCs w:val="24"/>
        </w:rPr>
        <w:t>4. Test Items</w:t>
      </w:r>
    </w:p>
    <w:p w14:paraId="0C8C6B48" w14:textId="77777777" w:rsidR="00F55262" w:rsidRPr="00773982" w:rsidRDefault="00EA1C0F" w:rsidP="00773982">
      <w:pPr>
        <w:rPr>
          <w:rFonts w:ascii="Times New Roman" w:hAnsi="Times New Roman" w:cs="Times New Roman"/>
          <w:sz w:val="24"/>
          <w:szCs w:val="24"/>
        </w:rPr>
      </w:pPr>
      <w:r w:rsidRPr="00773982">
        <w:rPr>
          <w:rFonts w:ascii="Times New Roman" w:hAnsi="Times New Roman" w:cs="Times New Roman"/>
          <w:sz w:val="24"/>
          <w:szCs w:val="24"/>
        </w:rPr>
        <w:t>- Contact List</w:t>
      </w:r>
      <w:r w:rsidRPr="00773982">
        <w:rPr>
          <w:rFonts w:ascii="Times New Roman" w:hAnsi="Times New Roman" w:cs="Times New Roman"/>
          <w:sz w:val="24"/>
          <w:szCs w:val="24"/>
        </w:rPr>
        <w:br/>
        <w:t>- Contact Details</w:t>
      </w:r>
      <w:r w:rsidRPr="00773982">
        <w:rPr>
          <w:rFonts w:ascii="Times New Roman" w:hAnsi="Times New Roman" w:cs="Times New Roman"/>
          <w:sz w:val="24"/>
          <w:szCs w:val="24"/>
        </w:rPr>
        <w:br/>
        <w:t>- Group Management</w:t>
      </w:r>
      <w:r w:rsidRPr="00773982">
        <w:rPr>
          <w:rFonts w:ascii="Times New Roman" w:hAnsi="Times New Roman" w:cs="Times New Roman"/>
          <w:sz w:val="24"/>
          <w:szCs w:val="24"/>
        </w:rPr>
        <w:br/>
        <w:t>- Import / Export Module</w:t>
      </w:r>
    </w:p>
    <w:p w14:paraId="01FC5D16" w14:textId="77777777" w:rsidR="00F55262" w:rsidRPr="00773982" w:rsidRDefault="00EA1C0F" w:rsidP="007739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3982">
        <w:rPr>
          <w:rFonts w:ascii="Times New Roman" w:hAnsi="Times New Roman" w:cs="Times New Roman"/>
          <w:b/>
          <w:bCs/>
          <w:sz w:val="24"/>
          <w:szCs w:val="24"/>
        </w:rPr>
        <w:t>5. Test Strategy</w:t>
      </w:r>
    </w:p>
    <w:p w14:paraId="498BC3BF" w14:textId="77777777" w:rsidR="00F55262" w:rsidRPr="00773982" w:rsidRDefault="00EA1C0F" w:rsidP="00773982">
      <w:pPr>
        <w:rPr>
          <w:rFonts w:ascii="Times New Roman" w:hAnsi="Times New Roman" w:cs="Times New Roman"/>
          <w:sz w:val="24"/>
          <w:szCs w:val="24"/>
        </w:rPr>
      </w:pPr>
      <w:r w:rsidRPr="00773982">
        <w:rPr>
          <w:rFonts w:ascii="Times New Roman" w:hAnsi="Times New Roman" w:cs="Times New Roman"/>
          <w:sz w:val="24"/>
          <w:szCs w:val="24"/>
        </w:rPr>
        <w:t>- Manual functional testing</w:t>
      </w:r>
      <w:r w:rsidRPr="00773982">
        <w:rPr>
          <w:rFonts w:ascii="Times New Roman" w:hAnsi="Times New Roman" w:cs="Times New Roman"/>
          <w:sz w:val="24"/>
          <w:szCs w:val="24"/>
        </w:rPr>
        <w:br/>
        <w:t>- Test cases are derived from Use Cases</w:t>
      </w:r>
      <w:r w:rsidRPr="00773982">
        <w:rPr>
          <w:rFonts w:ascii="Times New Roman" w:hAnsi="Times New Roman" w:cs="Times New Roman"/>
          <w:sz w:val="24"/>
          <w:szCs w:val="24"/>
        </w:rPr>
        <w:br/>
        <w:t>- Both posi</w:t>
      </w:r>
      <w:r w:rsidRPr="00773982">
        <w:rPr>
          <w:rFonts w:ascii="Times New Roman" w:hAnsi="Times New Roman" w:cs="Times New Roman"/>
          <w:sz w:val="24"/>
          <w:szCs w:val="24"/>
        </w:rPr>
        <w:t>tive and negative scenarios are tested</w:t>
      </w:r>
    </w:p>
    <w:p w14:paraId="11E15D6B" w14:textId="77777777" w:rsidR="00F55262" w:rsidRPr="00773982" w:rsidRDefault="00EA1C0F" w:rsidP="007739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3982">
        <w:rPr>
          <w:rFonts w:ascii="Times New Roman" w:hAnsi="Times New Roman" w:cs="Times New Roman"/>
          <w:b/>
          <w:bCs/>
          <w:sz w:val="24"/>
          <w:szCs w:val="24"/>
        </w:rPr>
        <w:t>6. Test Environment</w:t>
      </w:r>
    </w:p>
    <w:p w14:paraId="0DC992FD" w14:textId="77777777" w:rsidR="00F55262" w:rsidRPr="00773982" w:rsidRDefault="00EA1C0F" w:rsidP="00773982">
      <w:pPr>
        <w:rPr>
          <w:rFonts w:ascii="Times New Roman" w:hAnsi="Times New Roman" w:cs="Times New Roman"/>
          <w:sz w:val="24"/>
          <w:szCs w:val="24"/>
        </w:rPr>
      </w:pPr>
      <w:r w:rsidRPr="00773982">
        <w:rPr>
          <w:rFonts w:ascii="Times New Roman" w:hAnsi="Times New Roman" w:cs="Times New Roman"/>
          <w:sz w:val="24"/>
          <w:szCs w:val="24"/>
        </w:rPr>
        <w:t>- Operating System: Windows 10</w:t>
      </w:r>
      <w:r w:rsidRPr="00773982">
        <w:rPr>
          <w:rFonts w:ascii="Times New Roman" w:hAnsi="Times New Roman" w:cs="Times New Roman"/>
          <w:sz w:val="24"/>
          <w:szCs w:val="24"/>
        </w:rPr>
        <w:br/>
        <w:t>- Application Type: Web/Desktop Application</w:t>
      </w:r>
      <w:r w:rsidRPr="00773982">
        <w:rPr>
          <w:rFonts w:ascii="Times New Roman" w:hAnsi="Times New Roman" w:cs="Times New Roman"/>
          <w:sz w:val="24"/>
          <w:szCs w:val="24"/>
        </w:rPr>
        <w:br/>
        <w:t>- Database: Local database</w:t>
      </w:r>
    </w:p>
    <w:p w14:paraId="0918A178" w14:textId="77777777" w:rsidR="00F55262" w:rsidRPr="00773982" w:rsidRDefault="00EA1C0F" w:rsidP="007739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3982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Test Deliverables</w:t>
      </w:r>
    </w:p>
    <w:p w14:paraId="10F73CDB" w14:textId="77777777" w:rsidR="00F55262" w:rsidRPr="00773982" w:rsidRDefault="00EA1C0F" w:rsidP="00773982">
      <w:pPr>
        <w:rPr>
          <w:rFonts w:ascii="Times New Roman" w:hAnsi="Times New Roman" w:cs="Times New Roman"/>
          <w:sz w:val="24"/>
          <w:szCs w:val="24"/>
        </w:rPr>
      </w:pPr>
      <w:r w:rsidRPr="00773982">
        <w:rPr>
          <w:rFonts w:ascii="Times New Roman" w:hAnsi="Times New Roman" w:cs="Times New Roman"/>
          <w:sz w:val="24"/>
          <w:szCs w:val="24"/>
        </w:rPr>
        <w:t>- Test Plan document</w:t>
      </w:r>
      <w:r w:rsidRPr="00773982">
        <w:rPr>
          <w:rFonts w:ascii="Times New Roman" w:hAnsi="Times New Roman" w:cs="Times New Roman"/>
          <w:sz w:val="24"/>
          <w:szCs w:val="24"/>
        </w:rPr>
        <w:br/>
        <w:t>- Test Case document</w:t>
      </w:r>
      <w:r w:rsidRPr="00773982">
        <w:rPr>
          <w:rFonts w:ascii="Times New Roman" w:hAnsi="Times New Roman" w:cs="Times New Roman"/>
          <w:sz w:val="24"/>
          <w:szCs w:val="24"/>
        </w:rPr>
        <w:br/>
        <w:t>- Test Result report</w:t>
      </w:r>
    </w:p>
    <w:p w14:paraId="77E6633D" w14:textId="77777777" w:rsidR="00F55262" w:rsidRPr="00773982" w:rsidRDefault="00EA1C0F" w:rsidP="007739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3982">
        <w:rPr>
          <w:rFonts w:ascii="Times New Roman" w:hAnsi="Times New Roman" w:cs="Times New Roman"/>
          <w:b/>
          <w:bCs/>
          <w:sz w:val="24"/>
          <w:szCs w:val="24"/>
        </w:rPr>
        <w:t>8. Entry an</w:t>
      </w:r>
      <w:r w:rsidRPr="00773982">
        <w:rPr>
          <w:rFonts w:ascii="Times New Roman" w:hAnsi="Times New Roman" w:cs="Times New Roman"/>
          <w:b/>
          <w:bCs/>
          <w:sz w:val="24"/>
          <w:szCs w:val="24"/>
        </w:rPr>
        <w:t>d Exit Criteria</w:t>
      </w:r>
    </w:p>
    <w:p w14:paraId="5C7A1884" w14:textId="77777777" w:rsidR="00F55262" w:rsidRPr="00773982" w:rsidRDefault="00EA1C0F" w:rsidP="00773982">
      <w:pPr>
        <w:rPr>
          <w:rFonts w:ascii="Times New Roman" w:hAnsi="Times New Roman" w:cs="Times New Roman"/>
          <w:sz w:val="24"/>
          <w:szCs w:val="24"/>
        </w:rPr>
      </w:pPr>
      <w:r w:rsidRPr="00773982">
        <w:rPr>
          <w:rFonts w:ascii="Times New Roman" w:hAnsi="Times New Roman" w:cs="Times New Roman"/>
          <w:sz w:val="24"/>
          <w:szCs w:val="24"/>
        </w:rPr>
        <w:t>Entry Criteria:</w:t>
      </w:r>
      <w:r w:rsidRPr="00773982">
        <w:rPr>
          <w:rFonts w:ascii="Times New Roman" w:hAnsi="Times New Roman" w:cs="Times New Roman"/>
          <w:sz w:val="24"/>
          <w:szCs w:val="24"/>
        </w:rPr>
        <w:br/>
        <w:t>- Requirements and Use Cases are approved</w:t>
      </w:r>
      <w:r w:rsidRPr="00773982">
        <w:rPr>
          <w:rFonts w:ascii="Times New Roman" w:hAnsi="Times New Roman" w:cs="Times New Roman"/>
          <w:sz w:val="24"/>
          <w:szCs w:val="24"/>
        </w:rPr>
        <w:br/>
      </w:r>
      <w:r w:rsidRPr="00773982">
        <w:rPr>
          <w:rFonts w:ascii="Times New Roman" w:hAnsi="Times New Roman" w:cs="Times New Roman"/>
          <w:sz w:val="24"/>
          <w:szCs w:val="24"/>
        </w:rPr>
        <w:br/>
        <w:t>Exit Criteria:</w:t>
      </w:r>
      <w:r w:rsidRPr="00773982">
        <w:rPr>
          <w:rFonts w:ascii="Times New Roman" w:hAnsi="Times New Roman" w:cs="Times New Roman"/>
          <w:sz w:val="24"/>
          <w:szCs w:val="24"/>
        </w:rPr>
        <w:br/>
        <w:t>- All planned test cases are executed</w:t>
      </w:r>
      <w:r w:rsidRPr="00773982">
        <w:rPr>
          <w:rFonts w:ascii="Times New Roman" w:hAnsi="Times New Roman" w:cs="Times New Roman"/>
          <w:sz w:val="24"/>
          <w:szCs w:val="24"/>
        </w:rPr>
        <w:br/>
        <w:t>- Major defects are fixed</w:t>
      </w:r>
    </w:p>
    <w:p w14:paraId="530B5572" w14:textId="77777777" w:rsidR="00F55262" w:rsidRPr="00773982" w:rsidRDefault="00EA1C0F" w:rsidP="007739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3982">
        <w:rPr>
          <w:rFonts w:ascii="Times New Roman" w:hAnsi="Times New Roman" w:cs="Times New Roman"/>
          <w:b/>
          <w:bCs/>
          <w:sz w:val="24"/>
          <w:szCs w:val="24"/>
        </w:rPr>
        <w:t>9. Test Schedule</w:t>
      </w:r>
    </w:p>
    <w:p w14:paraId="74D9D9EA" w14:textId="77777777" w:rsidR="00F55262" w:rsidRPr="00773982" w:rsidRDefault="00EA1C0F" w:rsidP="00773982">
      <w:pPr>
        <w:rPr>
          <w:rFonts w:ascii="Times New Roman" w:hAnsi="Times New Roman" w:cs="Times New Roman"/>
          <w:sz w:val="24"/>
          <w:szCs w:val="24"/>
        </w:rPr>
      </w:pPr>
      <w:r w:rsidRPr="00773982">
        <w:rPr>
          <w:rFonts w:ascii="Times New Roman" w:hAnsi="Times New Roman" w:cs="Times New Roman"/>
          <w:sz w:val="24"/>
          <w:szCs w:val="24"/>
        </w:rPr>
        <w:t>- Test planning: 1 day</w:t>
      </w:r>
      <w:r w:rsidRPr="00773982">
        <w:rPr>
          <w:rFonts w:ascii="Times New Roman" w:hAnsi="Times New Roman" w:cs="Times New Roman"/>
          <w:sz w:val="24"/>
          <w:szCs w:val="24"/>
        </w:rPr>
        <w:br/>
        <w:t>- Test case design: 2 days</w:t>
      </w:r>
      <w:r w:rsidRPr="00773982">
        <w:rPr>
          <w:rFonts w:ascii="Times New Roman" w:hAnsi="Times New Roman" w:cs="Times New Roman"/>
          <w:sz w:val="24"/>
          <w:szCs w:val="24"/>
        </w:rPr>
        <w:br/>
        <w:t>- Test execution: 2 days</w:t>
      </w:r>
      <w:r w:rsidRPr="00773982">
        <w:rPr>
          <w:rFonts w:ascii="Times New Roman" w:hAnsi="Times New Roman" w:cs="Times New Roman"/>
          <w:sz w:val="24"/>
          <w:szCs w:val="24"/>
        </w:rPr>
        <w:br/>
        <w:t>- Bug fixi</w:t>
      </w:r>
      <w:r w:rsidRPr="00773982">
        <w:rPr>
          <w:rFonts w:ascii="Times New Roman" w:hAnsi="Times New Roman" w:cs="Times New Roman"/>
          <w:sz w:val="24"/>
          <w:szCs w:val="24"/>
        </w:rPr>
        <w:t>ng and retesting: 1 day</w:t>
      </w:r>
    </w:p>
    <w:p w14:paraId="6489EE9A" w14:textId="77777777" w:rsidR="00F55262" w:rsidRPr="00773982" w:rsidRDefault="00EA1C0F" w:rsidP="007739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3982">
        <w:rPr>
          <w:rFonts w:ascii="Times New Roman" w:hAnsi="Times New Roman" w:cs="Times New Roman"/>
          <w:b/>
          <w:bCs/>
          <w:sz w:val="24"/>
          <w:szCs w:val="24"/>
        </w:rPr>
        <w:t>10. Risks and Mitigation</w:t>
      </w:r>
    </w:p>
    <w:p w14:paraId="1A9368E2" w14:textId="77777777" w:rsidR="00F55262" w:rsidRPr="00773982" w:rsidRDefault="00EA1C0F" w:rsidP="00773982">
      <w:pPr>
        <w:rPr>
          <w:rFonts w:ascii="Times New Roman" w:hAnsi="Times New Roman" w:cs="Times New Roman"/>
          <w:sz w:val="24"/>
          <w:szCs w:val="24"/>
        </w:rPr>
      </w:pPr>
      <w:r w:rsidRPr="00773982">
        <w:rPr>
          <w:rFonts w:ascii="Times New Roman" w:hAnsi="Times New Roman" w:cs="Times New Roman"/>
          <w:sz w:val="24"/>
          <w:szCs w:val="24"/>
        </w:rPr>
        <w:t>Risk: Incomplete requirements</w:t>
      </w:r>
      <w:r w:rsidRPr="00773982">
        <w:rPr>
          <w:rFonts w:ascii="Times New Roman" w:hAnsi="Times New Roman" w:cs="Times New Roman"/>
          <w:sz w:val="24"/>
          <w:szCs w:val="24"/>
        </w:rPr>
        <w:br/>
        <w:t>Mitigation: Review requirements with team and lecturer</w:t>
      </w:r>
    </w:p>
    <w:p w14:paraId="242B5EE6" w14:textId="77777777" w:rsidR="00F55262" w:rsidRPr="00773982" w:rsidRDefault="00EA1C0F" w:rsidP="007739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3982">
        <w:rPr>
          <w:rFonts w:ascii="Times New Roman" w:hAnsi="Times New Roman" w:cs="Times New Roman"/>
          <w:b/>
          <w:bCs/>
          <w:sz w:val="24"/>
          <w:szCs w:val="24"/>
        </w:rPr>
        <w:t>11. Approval</w:t>
      </w:r>
    </w:p>
    <w:p w14:paraId="2EE46B42" w14:textId="77777777" w:rsidR="00F55262" w:rsidRPr="00773982" w:rsidRDefault="00EA1C0F" w:rsidP="00773982">
      <w:pPr>
        <w:rPr>
          <w:rFonts w:ascii="Times New Roman" w:hAnsi="Times New Roman" w:cs="Times New Roman"/>
          <w:sz w:val="24"/>
          <w:szCs w:val="24"/>
        </w:rPr>
      </w:pPr>
      <w:r w:rsidRPr="00773982">
        <w:rPr>
          <w:rFonts w:ascii="Times New Roman" w:hAnsi="Times New Roman" w:cs="Times New Roman"/>
          <w:sz w:val="24"/>
          <w:szCs w:val="24"/>
        </w:rPr>
        <w:t>Test Plan is reviewed and approved by the project supervisor.</w:t>
      </w:r>
    </w:p>
    <w:sectPr w:rsidR="00F55262" w:rsidRPr="007739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6D5E"/>
    <w:rsid w:val="0029639D"/>
    <w:rsid w:val="00326F90"/>
    <w:rsid w:val="00773982"/>
    <w:rsid w:val="00AA1D8D"/>
    <w:rsid w:val="00B47730"/>
    <w:rsid w:val="00CB0664"/>
    <w:rsid w:val="00EA1C0F"/>
    <w:rsid w:val="00F552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827D9E4"/>
  <w14:defaultImageDpi w14:val="300"/>
  <w15:docId w15:val="{28B241CE-055E-468D-B7AE-E9148A4FA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2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2026-01-28T10:01:00Z</dcterms:created>
  <dcterms:modified xsi:type="dcterms:W3CDTF">2026-01-28T10:01:00Z</dcterms:modified>
  <cp:category/>
</cp:coreProperties>
</file>